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1. </w:t>
      </w:r>
      <w:r>
        <w:rPr>
          <w:rFonts w:ascii="Calibri" w:hAnsi="Calibri" w:eastAsia="Calibri"/>
          <w:b/>
          <w:i w:val="0"/>
          <w:sz w:val="24"/>
        </w:rPr>
        <w:t>Initial Setup</w:t>
      </w:r>
    </w:p>
    <w:p>
      <w:pPr>
        <w:spacing w:line="240" w:lineRule="auto"/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2. </w:t>
      </w:r>
      <w:r>
        <w:rPr>
          <w:rFonts w:ascii="Calibri" w:hAnsi="Calibri" w:eastAsia="Calibri"/>
          <w:b/>
          <w:i w:val="0"/>
          <w:sz w:val="24"/>
        </w:rPr>
        <w:t>Configuration Check</w:t>
      </w:r>
    </w:p>
    <w:p>
      <w:pPr>
        <w:spacing w:line="240" w:lineRule="auto"/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3. </w:t>
      </w:r>
      <w:r>
        <w:rPr>
          <w:rFonts w:ascii="Calibri" w:hAnsi="Calibri" w:eastAsia="Calibri"/>
          <w:b/>
          <w:i w:val="0"/>
          <w:sz w:val="24"/>
        </w:rPr>
        <w:t>Execute Test</w:t>
      </w:r>
    </w:p>
    <w:p>
      <w:pPr>
        <w:spacing w:line="240" w:lineRule="auto"/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• </w:t>
      </w:r>
      <w:r>
        <w:rPr>
          <w:rFonts w:ascii="Calibri" w:hAnsi="Calibri" w:eastAsia="Calibri"/>
          <w:b/>
          <w:i w:val="0"/>
          <w:sz w:val="24"/>
        </w:rPr>
        <w:t>Verification Step</w:t>
      </w:r>
    </w:p>
    <w:p>
      <w:pPr>
        <w:spacing w:line="240" w:lineRule="auto"/>
        <w:ind w:left="360" w:hanging="360"/>
      </w:pPr>
      <w:r>
        <w:rPr>
          <w:rFonts w:ascii="Calibri" w:hAnsi="Calibri" w:eastAsia="Calibri"/>
          <w:b/>
          <w:i w:val="0"/>
          <w:sz w:val="24"/>
        </w:rPr>
        <w:t xml:space="preserve">1. </w:t>
      </w:r>
      <w:r>
        <w:rPr>
          <w:rFonts w:ascii="Calibri" w:hAnsi="Calibri" w:eastAsia="Calibri"/>
          <w:b/>
          <w:i w:val="0"/>
          <w:sz w:val="24"/>
        </w:rPr>
        <w:t>Documentation</w:t>
      </w:r>
    </w:p>
    <w:p>
      <w:pPr>
        <w:spacing w:line="240" w:lineRule="auto"/>
      </w:pPr>
      <w:r>
        <w:rPr>
          <w:rFonts w:ascii="Calibri" w:hAnsi="Calibri" w:eastAsia="Calibri"/>
          <w:b/>
          <w:i w:val="0"/>
          <w:sz w:val="24"/>
        </w:rPr>
        <w:t>Bold text</w:t>
      </w:r>
    </w:p>
    <w:p>
      <w:pPr>
        <w:spacing w:line="240" w:lineRule="auto"/>
      </w:pPr>
      <w:r>
        <w:rPr>
          <w:rFonts w:ascii="Calibri" w:hAnsi="Calibri" w:eastAsia="Calibri"/>
          <w:b w:val="0"/>
          <w:i w:val="0"/>
          <w:sz w:val="24"/>
        </w:rPr>
        <w:t xml:space="preserve">Normal text with </w:t>
      </w:r>
      <w:r>
        <w:rPr>
          <w:rFonts w:ascii="Calibri" w:hAnsi="Calibri" w:eastAsia="Calibri"/>
          <w:b/>
          <w:i w:val="0"/>
          <w:sz w:val="24"/>
        </w:rPr>
        <w:t>bold part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