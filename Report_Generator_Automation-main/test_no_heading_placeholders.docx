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Calibri" w:hAnsi="Calibri" w:eastAsia="Calibri"/>
          <w:b/>
          <w:color w:val="000000"/>
          <w:sz w:val="36"/>
        </w:rPr>
        <w:t>TEST REPORT FOR: No Heading Placeholder Test</w:t>
      </w:r>
    </w:p>
    <w:p/>
    <w:p>
      <w:r>
        <w:rPr>
          <w:rFonts w:ascii="Calibri" w:hAnsi="Calibri" w:eastAsia="Calibri"/>
          <w:b/>
          <w:sz w:val="24"/>
        </w:rPr>
        <w:t xml:space="preserve">Field 1:: </w:t>
      </w:r>
      <w:r>
        <w:rPr>
          <w:rFonts w:ascii="Calibri" w:hAnsi="Calibri" w:eastAsia="Calibri"/>
          <w:sz w:val="24"/>
        </w:rPr>
        <w:t>test</w:t>
      </w:r>
    </w:p>
    <w:p>
      <w:pPr>
        <w:spacing w:after="60"/>
        <w:jc w:val="center"/>
      </w:pPr>
      <w:r>
        <w:rPr>
          <w:rFonts w:ascii="Calibri" w:hAnsi="Calibri" w:eastAsia="Calibri"/>
          <w:b w:val="0"/>
          <w:i w:val="0"/>
          <w:sz w:val="22"/>
        </w:rPr>
        <w:t>asadadsdsad</w:t>
      </w:r>
    </w:p>
    <w:p>
      <w:pPr>
        <w:spacing w:after="60"/>
        <w:jc w:val="center"/>
      </w:pPr>
      <w:r>
        <w:rPr>
          <w:rFonts w:ascii="Calibri" w:hAnsi="Calibri" w:eastAsia="Calibri"/>
          <w:b w:val="0"/>
          <w:i w:val="0"/>
          <w:sz w:val="22"/>
        </w:rPr>
        <w:t>Another test placeholder</w:t>
      </w:r>
    </w:p>
    <w:p>
      <w:r>
        <w:rPr>
          <w:rFonts w:ascii="Calibri" w:hAnsi="Calibri" w:eastAsia="Calibri"/>
          <w:sz w:val="24"/>
        </w:rPr>
        <w:t>[Hash Sections to be added]</w:t>
      </w:r>
    </w:p>
    <w:p/>
    <w:p/>
    <w:p/>
    <w:p>
      <w:r>
        <w:br w:type="page"/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8"/>
        </w:rPr>
        <w:t>1. ITSAR Section No &amp; Name</w:t>
      </w:r>
    </w:p>
    <w:p>
      <w:r>
        <w:t>[User input text]</w:t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8"/>
        </w:rPr>
        <w:t>2. Security Requirement No &amp; Name</w:t>
      </w:r>
    </w:p>
    <w:p>
      <w:r>
        <w:t>[User input]</w:t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8"/>
        </w:rPr>
        <w:t>3. Requirement Description</w:t>
      </w:r>
    </w:p>
    <w:p>
      <w:r>
        <w:t>[Requirement description to be added]</w:t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8"/>
        </w:rPr>
        <w:t>4. DUT Confirmation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fill="ADD8E6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24"/>
              </w:rPr>
              <w:t>Interfaces</w:t>
            </w:r>
          </w:p>
        </w:tc>
        <w:tc>
          <w:tcPr>
            <w:tcW w:type="dxa" w:w="2257"/>
            <w:shd w:fill="ADD8E6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24"/>
              </w:rPr>
              <w:t>No. of Ports</w:t>
            </w:r>
          </w:p>
        </w:tc>
        <w:tc>
          <w:tcPr>
            <w:tcW w:type="dxa" w:w="2257"/>
            <w:shd w:fill="ADD8E6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24"/>
              </w:rPr>
              <w:t>Interface Type</w:t>
            </w:r>
          </w:p>
        </w:tc>
        <w:tc>
          <w:tcPr>
            <w:tcW w:type="dxa" w:w="2257"/>
            <w:shd w:fill="ADD8E6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24"/>
              </w:rPr>
              <w:t>Interface Name</w:t>
            </w:r>
          </w:p>
        </w:tc>
      </w:tr>
      <w:tr>
        <w:tc>
          <w:tcPr>
            <w:tcW w:type="dxa" w:w="2257"/>
          </w:tcPr>
          <w:p>
            <w:r>
              <w:t>USB</w:t>
            </w:r>
          </w:p>
        </w:tc>
        <w:tc>
          <w:tcPr>
            <w:tcW w:type="dxa" w:w="2257"/>
          </w:tcPr>
          <w:p>
            <w:r>
              <w:t>1 Port</w:t>
            </w:r>
          </w:p>
        </w:tc>
        <w:tc>
          <w:tcPr>
            <w:tcW w:type="dxa" w:w="2257"/>
          </w:tcPr>
          <w:p>
            <w:r>
              <w:t>Physical</w:t>
            </w:r>
          </w:p>
        </w:tc>
        <w:tc>
          <w:tcPr>
            <w:tcW w:type="dxa" w:w="2257"/>
          </w:tcPr>
          <w:p>
            <w:r>
              <w:t>USB Port</w:t>
            </w:r>
          </w:p>
        </w:tc>
      </w:tr>
      <w:tr>
        <w:tc>
          <w:tcPr>
            <w:tcW w:type="dxa" w:w="2257"/>
          </w:tcPr>
          <w:p>
            <w:r>
              <w:t>Ethernet Interface</w:t>
            </w:r>
          </w:p>
        </w:tc>
        <w:tc>
          <w:tcPr>
            <w:tcW w:type="dxa" w:w="2257"/>
          </w:tcPr>
          <w:p>
            <w:r>
              <w:t>2 Port</w:t>
            </w:r>
          </w:p>
        </w:tc>
        <w:tc>
          <w:tcPr>
            <w:tcW w:type="dxa" w:w="2257"/>
          </w:tcPr>
          <w:p>
            <w:r>
              <w:t>Physical</w:t>
            </w:r>
          </w:p>
        </w:tc>
        <w:tc>
          <w:tcPr>
            <w:tcW w:type="dxa" w:w="2257"/>
          </w:tcPr>
          <w:p>
            <w:r>
              <w:t>eth0/PoE (LAN1) 2.5 G and eth1(LAN2) 1 G</w:t>
            </w:r>
          </w:p>
        </w:tc>
      </w:tr>
      <w:tr>
        <w:tc>
          <w:tcPr>
            <w:tcW w:type="dxa" w:w="2257"/>
          </w:tcPr>
          <w:p>
            <w:r>
              <w:t>Console</w:t>
            </w:r>
          </w:p>
        </w:tc>
        <w:tc>
          <w:tcPr>
            <w:tcW w:type="dxa" w:w="2257"/>
          </w:tcPr>
          <w:p>
            <w:r>
              <w:t>1 Port</w:t>
            </w:r>
          </w:p>
        </w:tc>
        <w:tc>
          <w:tcPr>
            <w:tcW w:type="dxa" w:w="2257"/>
          </w:tcPr>
          <w:p>
            <w:r>
              <w:t>Physical</w:t>
            </w:r>
          </w:p>
        </w:tc>
        <w:tc>
          <w:tcPr>
            <w:tcW w:type="dxa" w:w="2257"/>
          </w:tcPr>
          <w:p>
            <w:r>
              <w:t>Console</w:t>
            </w:r>
          </w:p>
        </w:tc>
      </w:tr>
      <w:tr>
        <w:tc>
          <w:tcPr>
            <w:tcW w:type="dxa" w:w="2257"/>
          </w:tcPr>
          <w:p>
            <w:r>
              <w:t>Wlan (WIFI)</w:t>
            </w:r>
          </w:p>
        </w:tc>
        <w:tc>
          <w:tcPr>
            <w:tcW w:type="dxa" w:w="2257"/>
          </w:tcPr>
          <w:p>
            <w:r>
              <w:t>3 Ports</w:t>
            </w:r>
          </w:p>
        </w:tc>
        <w:tc>
          <w:tcPr>
            <w:tcW w:type="dxa" w:w="2257"/>
          </w:tcPr>
          <w:p>
            <w:r>
              <w:t>Wireless</w:t>
            </w:r>
          </w:p>
        </w:tc>
        <w:tc>
          <w:tcPr>
            <w:tcW w:type="dxa" w:w="2257"/>
          </w:tcPr>
          <w:p>
            <w:r>
              <w:t>wifi0, wifi1 and wifi2</w:t>
            </w:r>
          </w:p>
        </w:tc>
      </w:tr>
      <w:tr>
        <w:tc>
          <w:tcPr>
            <w:tcW w:type="dxa" w:w="2257"/>
          </w:tcPr>
          <w:p>
            <w:r>
              <w:t>Bridge Interface</w:t>
            </w:r>
          </w:p>
        </w:tc>
        <w:tc>
          <w:tcPr>
            <w:tcW w:type="dxa" w:w="2257"/>
          </w:tcPr>
          <w:p>
            <w:r>
              <w:t>1 Port</w:t>
            </w:r>
          </w:p>
        </w:tc>
        <w:tc>
          <w:tcPr>
            <w:tcW w:type="dxa" w:w="2257"/>
          </w:tcPr>
          <w:p>
            <w:r>
              <w:t>Bridge Interface</w:t>
            </w:r>
          </w:p>
        </w:tc>
        <w:tc>
          <w:tcPr>
            <w:tcW w:type="dxa" w:w="2257"/>
          </w:tcPr>
          <w:p>
            <w:r>
              <w:t>br0</w:t>
            </w:r>
          </w:p>
        </w:tc>
      </w:tr>
      <w:tr>
        <w:tc>
          <w:tcPr>
            <w:tcW w:type="dxa" w:w="2257"/>
          </w:tcPr>
          <w:p>
            <w:r>
              <w:t>Loopback</w:t>
            </w:r>
          </w:p>
        </w:tc>
        <w:tc>
          <w:tcPr>
            <w:tcW w:type="dxa" w:w="2257"/>
          </w:tcPr>
          <w:p>
            <w:r>
              <w:t>1 Port</w:t>
            </w:r>
          </w:p>
        </w:tc>
        <w:tc>
          <w:tcPr>
            <w:tcW w:type="dxa" w:w="2257"/>
          </w:tcPr>
          <w:p>
            <w:r>
              <w:t>Logical</w:t>
            </w:r>
          </w:p>
        </w:tc>
        <w:tc>
          <w:tcPr>
            <w:tcW w:type="dxa" w:w="2257"/>
          </w:tcPr>
          <w:p>
            <w:r>
              <w:t>lo</w:t>
            </w:r>
          </w:p>
        </w:tc>
      </w:tr>
    </w:tbl>
    <w:p>
      <w:pPr>
        <w:spacing w:after="120"/>
      </w:pPr>
      <w:r>
        <w:rPr>
          <w:rFonts w:ascii="Calibri" w:hAnsi="Calibri" w:eastAsia="Calibri"/>
          <w:b/>
          <w:color w:val="000000"/>
          <w:sz w:val="28"/>
        </w:rPr>
        <w:t>5. DUT Configuration</w:t>
      </w:r>
    </w:p>
    <w:p>
      <w:r>
        <w:t>The DUT is configured with a user account using the username "admin", with HTTPS and SSH services enabled.</w:t>
      </w:r>
    </w:p>
    <w:p>
      <w:r>
        <w:t>[Configuration image to be inserted]</w:t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8"/>
        </w:rPr>
        <w:t>6. Preconditions</w:t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8"/>
        </w:rPr>
        <w:t>7. Test Objective</w:t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8"/>
        </w:rPr>
        <w:t>8. Test Plan</w:t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4"/>
        </w:rPr>
        <w:t>8.1. Number of Test Scenarios</w:t>
      </w:r>
    </w:p>
    <w:p>
      <w:r>
        <w:t>Number of test scenarios: [To be determined]</w:t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4"/>
        </w:rPr>
        <w:t>8.2. Test Bed Diagram</w:t>
      </w:r>
    </w:p>
    <w:p>
      <w:r>
        <w:t>[Test Bed Diagram Image + Label]</w:t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4"/>
        </w:rPr>
        <w:t>8.3. Tools Required</w:t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4"/>
        </w:rPr>
        <w:t>8.4. Test Execution Steps</w:t>
      </w:r>
    </w:p>
    <w:p>
      <w:r>
        <w:t>[Test execution steps to be defined]</w:t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8"/>
        </w:rPr>
        <w:t>9. Expected Result</w:t>
      </w:r>
    </w:p>
    <w:p>
      <w:r>
        <w:t>Expected results for each test scenario will be defined based on the specific security requirements and test objectives.</w:t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8"/>
        </w:rPr>
        <w:t>10. Expected Format of Evidence</w:t>
      </w:r>
    </w:p>
    <w:p>
      <w:r>
        <w:t>Screenshot of Burp Suite, Nessus, Nmap and Firefox showing the test execution and results.</w:t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8"/>
        </w:rPr>
        <w:t>11. Test Execution</w:t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4"/>
        </w:rPr>
        <w:t>11.1.1 Test Case Number:</w:t>
      </w:r>
    </w:p>
    <w:p>
      <w:r>
        <w:rPr>
          <w:rFonts w:ascii="Calibri" w:hAnsi="Calibri" w:eastAsia="Calibri"/>
          <w:b/>
          <w:i w:val="0"/>
          <w:sz w:val="24"/>
        </w:rPr>
        <w:t>a. Test Case Name:</w:t>
      </w:r>
    </w:p>
    <w:p>
      <w:r>
        <w:t>[Test Case Name]</w:t>
      </w:r>
    </w:p>
    <w:p>
      <w:r>
        <w:rPr>
          <w:rFonts w:ascii="Calibri" w:hAnsi="Calibri" w:eastAsia="Calibri"/>
          <w:b/>
          <w:i w:val="0"/>
          <w:sz w:val="24"/>
        </w:rPr>
        <w:t>b. Test Case Description:</w:t>
      </w:r>
    </w:p>
    <w:p>
      <w:r>
        <w:t>[Test Case Description]</w:t>
      </w:r>
    </w:p>
    <w:p>
      <w:r>
        <w:rPr>
          <w:rFonts w:ascii="Calibri" w:hAnsi="Calibri" w:eastAsia="Calibri"/>
          <w:b/>
          <w:i w:val="0"/>
          <w:sz w:val="24"/>
        </w:rPr>
        <w:t>c. Execution Steps:</w:t>
      </w:r>
    </w:p>
    <w:p>
      <w:r>
        <w:t>[Execution Steps]</w:t>
      </w:r>
    </w:p>
    <w:p>
      <w:r>
        <w:rPr>
          <w:rFonts w:ascii="Calibri" w:hAnsi="Calibri" w:eastAsia="Calibri"/>
          <w:b/>
          <w:i w:val="0"/>
          <w:sz w:val="24"/>
        </w:rPr>
        <w:t>d. Test Observations:</w:t>
      </w:r>
    </w:p>
    <w:p>
      <w:r>
        <w:t>[Test Observations]</w:t>
      </w:r>
    </w:p>
    <w:p>
      <w:r>
        <w:rPr>
          <w:rFonts w:ascii="Calibri" w:hAnsi="Calibri" w:eastAsia="Calibri"/>
          <w:b/>
          <w:i w:val="0"/>
          <w:sz w:val="24"/>
        </w:rPr>
        <w:t>e. Evidence Provided:</w:t>
      </w:r>
    </w:p>
    <w:p>
      <w:r>
        <w:t>[Evidence Provided]</w:t>
      </w:r>
    </w:p>
    <w:p/>
    <w:p>
      <w:pPr>
        <w:spacing w:after="120"/>
      </w:pPr>
      <w:r>
        <w:rPr>
          <w:rFonts w:ascii="Calibri" w:hAnsi="Calibri" w:eastAsia="Calibri"/>
          <w:b/>
          <w:color w:val="000000"/>
          <w:sz w:val="28"/>
        </w:rPr>
        <w:t>12. Test Case Result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</w:tcPr>
          <w:p>
            <w:r>
              <w:t>S. No</w:t>
            </w:r>
          </w:p>
        </w:tc>
        <w:tc>
          <w:tcPr>
            <w:tcW w:type="dxa" w:w="2257"/>
          </w:tcPr>
          <w:p>
            <w:r>
              <w:t>TEST CASE No.</w:t>
            </w:r>
          </w:p>
        </w:tc>
        <w:tc>
          <w:tcPr>
            <w:tcW w:type="dxa" w:w="2257"/>
          </w:tcPr>
          <w:p>
            <w:r>
              <w:t>PASS FAIL</w:t>
            </w:r>
          </w:p>
        </w:tc>
        <w:tc>
          <w:tcPr>
            <w:tcW w:type="dxa" w:w="2257"/>
          </w:tcPr>
          <w:p>
            <w:r>
              <w:t>Remarks</w:t>
            </w:r>
          </w:p>
        </w:tc>
      </w:tr>
      <w:tr>
        <w:tc>
          <w:tcPr>
            <w:tcW w:type="dxa" w:w="2257"/>
          </w:tcPr>
          <w:p>
            <w:r>
              <w:t>1</w:t>
            </w:r>
          </w:p>
        </w:tc>
        <w:tc>
          <w:tcPr>
            <w:tcW w:type="dxa" w:w="2257"/>
          </w:tcPr>
          <w:p>
            <w:r>
              <w:t>1.9.4.1</w:t>
            </w:r>
          </w:p>
        </w:tc>
        <w:tc>
          <w:tcPr>
            <w:tcW w:type="dxa" w:w="2257"/>
          </w:tcPr>
          <w:p>
            <w:r>
              <w:t>[PASS/FAIL]</w:t>
            </w:r>
          </w:p>
        </w:tc>
        <w:tc>
          <w:tcPr>
            <w:tcW w:type="dxa" w:w="2257"/>
          </w:tcPr>
          <w:p>
            <w:r>
              <w:t>[Remarks]</w:t>
            </w:r>
          </w:p>
        </w:tc>
      </w:tr>
    </w:tbl>
    <w:sectPr w:rsidR="00FC693F" w:rsidRPr="0006063C" w:rsidSect="00034616">
      <w:footerReference w:type="default" r:id="rId9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Generated on 2025-09-06 21:16:44 | DELTAPHI LABS |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