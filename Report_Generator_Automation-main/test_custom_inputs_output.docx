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11. Test Execution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11.1.1 1.1.4.1</w:t>
      </w:r>
    </w:p>
    <w:p>
      <w:r>
        <w:rPr>
          <w:rFonts w:ascii="Calibri" w:hAnsi="Calibri" w:eastAsia="Calibri"/>
          <w:b/>
          <w:i w:val="0"/>
          <w:sz w:val="24"/>
        </w:rPr>
        <w:t>a. Test Case Name:</w:t>
      </w:r>
    </w:p>
    <w:p>
      <w:r>
        <w:t>Test Case 1</w:t>
      </w:r>
    </w:p>
    <w:p>
      <w:r>
        <w:rPr>
          <w:rFonts w:ascii="Calibri" w:hAnsi="Calibri" w:eastAsia="Calibri"/>
          <w:b/>
          <w:i w:val="0"/>
          <w:sz w:val="24"/>
        </w:rPr>
        <w:t>b. Test Case Description:</w:t>
      </w:r>
    </w:p>
    <w:p>
      <w:r>
        <w:t>Test authentication</w:t>
      </w:r>
    </w:p>
    <w:p>
      <w:r>
        <w:rPr>
          <w:rFonts w:ascii="Calibri" w:hAnsi="Calibri" w:eastAsia="Calibri"/>
          <w:b/>
          <w:i w:val="0"/>
          <w:sz w:val="24"/>
        </w:rPr>
        <w:t>c. Execution Steps: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1. </w:t>
      </w:r>
      <w:r>
        <w:rPr>
          <w:rFonts w:ascii="Calibri" w:hAnsi="Calibri" w:eastAsia="Calibri"/>
          <w:b w:val="0"/>
          <w:i w:val="0"/>
          <w:sz w:val="24"/>
        </w:rPr>
        <w:t>Open PuTTY, select the Serial connection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• </w:t>
      </w:r>
      <w:r>
        <w:rPr>
          <w:rFonts w:ascii="Calibri" w:hAnsi="Calibri" w:eastAsia="Calibri"/>
          <w:b w:val="0"/>
          <w:i w:val="0"/>
          <w:sz w:val="24"/>
        </w:rPr>
        <w:t>Custom input after step 1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2. </w:t>
      </w:r>
      <w:r>
        <w:rPr>
          <w:rFonts w:ascii="Calibri" w:hAnsi="Calibri" w:eastAsia="Calibri"/>
          <w:b w:val="0"/>
          <w:i w:val="0"/>
          <w:sz w:val="24"/>
        </w:rPr>
        <w:t>Enter COM3, set the baud rate to 9600</w:t>
      </w:r>
    </w:p>
    <w:p>
      <w:pPr>
        <w:spacing w:line="192" w:lineRule="auto"/>
        <w:ind w:left="360" w:hanging="360"/>
      </w:pPr>
      <w:r>
        <w:rPr>
          <w:rFonts w:ascii="Calibri" w:hAnsi="Calibri" w:eastAsia="Calibri"/>
          <w:b w:val="0"/>
          <w:i w:val="0"/>
          <w:sz w:val="24"/>
        </w:rPr>
        <w:t xml:space="preserve">1. </w:t>
      </w:r>
      <w:r>
        <w:rPr>
          <w:rFonts w:ascii="Calibri" w:hAnsi="Calibri" w:eastAsia="Calibri"/>
          <w:b w:val="0"/>
          <w:i w:val="0"/>
          <w:sz w:val="24"/>
        </w:rPr>
        <w:t>Custom input after step 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