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" w:hanging="360"/>
      </w:pPr>
      <w:r>
        <w:rPr>
          <w:b w:val="0"/>
        </w:rPr>
        <w:t xml:space="preserve">• </w:t>
      </w:r>
      <w:r>
        <w:rPr>
          <w:b w:val="0"/>
        </w:rPr>
        <w:t>DUT Interface Status details</w:t>
      </w:r>
    </w:p>
    <w:p>
      <w:pPr>
        <w:ind w:left="360" w:hanging="360"/>
      </w:pPr>
      <w:r>
        <w:rPr>
          <w:b/>
        </w:rPr>
        <w:t xml:space="preserve">• </w:t>
      </w:r>
      <w:r>
        <w:rPr>
          <w:b w:val="0"/>
        </w:rPr>
        <w:t>DUT Interface Status details</w:t>
      </w:r>
    </w:p>
    <w:p>
      <w:pPr>
        <w:ind w:left="360" w:hanging="360"/>
      </w:pPr>
      <w:r>
        <w:rPr>
          <w:b w:val="0"/>
        </w:rPr>
        <w:t xml:space="preserve">1. </w:t>
      </w:r>
      <w:r>
        <w:rPr>
          <w:b w:val="0"/>
        </w:rPr>
        <w:t>Interface Configuration</w:t>
      </w:r>
    </w:p>
    <w:p>
      <w:pPr>
        <w:ind w:left="360" w:hanging="360"/>
      </w:pPr>
      <w:r>
        <w:rPr>
          <w:b w:val="0"/>
        </w:rPr>
        <w:t xml:space="preserve">2. </w:t>
      </w:r>
      <w:r>
        <w:rPr>
          <w:b w:val="0"/>
        </w:rPr>
        <w:t>Network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