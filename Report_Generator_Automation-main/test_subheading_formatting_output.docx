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sz w:val="24"/>
        </w:rPr>
        <w:t>DUT Version Information</w:t>
      </w:r>
    </w:p>
    <w:p>
      <w:r>
        <w:rPr>
          <w:rFonts w:ascii="Calibri" w:hAnsi="Calibri" w:eastAsia="Calibri"/>
          <w:b/>
          <w:i w:val="0"/>
          <w:sz w:val="24"/>
        </w:rPr>
        <w:t>Model Name</w:t>
      </w:r>
    </w:p>
    <w:p>
      <w:r>
        <w:rPr>
          <w:rFonts w:ascii="Calibri" w:hAnsi="Calibri" w:eastAsia="Calibri"/>
          <w:b/>
          <w:i w:val="0"/>
          <w:sz w:val="24"/>
        </w:rPr>
        <w:t>Serial Number</w:t>
      </w:r>
    </w:p>
    <w:p>
      <w:r>
        <w:rPr>
          <w:rFonts w:ascii="Calibri" w:hAnsi="Calibri" w:eastAsia="Calibri"/>
          <w:b/>
          <w:i w:val="0"/>
          <w:sz w:val="24"/>
        </w:rPr>
        <w:t>Configuration Details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• DUT Version Information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• Model Name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• Serial Number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- DUT Version Information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- Model Name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- Serial Number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1. DUT Version Information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2. Model Name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3. Serial Number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10. Configuration Details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(1) DUT Version Information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(2) Model Name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(3) Serial Number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(10) Configuration Details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[1] DUT Version Information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[2] Model Name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[3] Serial Number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[10] Configuration Details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•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1.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(1)</w:t>
      </w:r>
    </w:p>
    <w:p>
      <w:pPr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>[1]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