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/>
          <w:sz w:val="20"/>
        </w:rPr>
        <w:t>Figure 8.2.1: Test Bed Diagram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