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sz w:val="24"/>
        </w:rPr>
        <w:t>hello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hello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B. </w:t>
      </w:r>
      <w:r>
        <w:rPr>
          <w:rFonts w:ascii="Calibri" w:hAnsi="Calibri" w:eastAsia="Calibri"/>
          <w:b w:val="0"/>
          <w:i w:val="0"/>
          <w:sz w:val="24"/>
        </w:rPr>
        <w:t>test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B. </w:t>
      </w:r>
      <w:r>
        <w:rPr>
          <w:rFonts w:ascii="Calibri" w:hAnsi="Calibri" w:eastAsia="Calibri"/>
          <w:b/>
          <w:i w:val="0"/>
          <w:sz w:val="24"/>
        </w:rPr>
        <w:t>test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• </w:t>
      </w:r>
      <w:r>
        <w:rPr>
          <w:rFonts w:ascii="Calibri" w:hAnsi="Calibri" w:eastAsia="Calibri"/>
          <w:b w:val="0"/>
          <w:i w:val="0"/>
          <w:sz w:val="24"/>
        </w:rPr>
        <w:t>item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item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>step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step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z w:val="24"/>
        </w:rPr>
        <w:t>dash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- </w:t>
      </w:r>
      <w:r>
        <w:rPr>
          <w:rFonts w:ascii="Calibri" w:hAnsi="Calibri" w:eastAsia="Calibri"/>
          <w:b/>
          <w:i w:val="0"/>
          <w:sz w:val="24"/>
        </w:rPr>
        <w:t>dash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&lt;3&gt; hello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&lt;B&gt; test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&lt;bullets&gt; item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&lt;n&gt; step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&lt;-&gt; dash</w:t>
      </w:r>
    </w:p>
    <w:p>
      <w:pPr>
        <w:spacing w:line="192" w:lineRule="auto"/>
      </w:pPr>
      <w:r>
        <w:rPr>
          <w:rFonts w:ascii="Calibri" w:hAnsi="Calibri" w:eastAsia="Calibri"/>
          <w:b w:val="0"/>
          <w:i w:val="0"/>
          <w:sz w:val="24"/>
        </w:rPr>
        <w:t>normal text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bold text</w:t>
      </w:r>
    </w:p>
    <w:p>
      <w:pPr>
        <w:spacing w:line="192" w:lineRule="auto"/>
      </w:pPr>
      <w:r>
        <w:rPr>
          <w:rFonts w:ascii="Calibri" w:hAnsi="Calibri" w:eastAsia="Calibri"/>
          <w:b w:val="0"/>
          <w:i w:val="0"/>
          <w:sz w:val="24"/>
        </w:rPr>
        <w:t xml:space="preserve">normal with </w:t>
      </w:r>
      <w:r>
        <w:rPr>
          <w:rFonts w:ascii="Calibri" w:hAnsi="Calibri" w:eastAsia="Calibri"/>
          <w:b/>
          <w:i w:val="0"/>
          <w:sz w:val="24"/>
        </w:rPr>
        <w:t>bold part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