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• </w:t>
      </w:r>
      <w:r>
        <w:rPr>
          <w:rFonts w:ascii="Calibri" w:hAnsi="Calibri" w:eastAsia="Calibri"/>
          <w:b w:val="0"/>
          <w:i w:val="0"/>
          <w:sz w:val="24"/>
        </w:rPr>
        <w:t>Open PuTTY, select the Serial connection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&lt;bullets&gt; Open PuTTY, select the Serial connection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sz w:val="24"/>
        </w:rPr>
        <w:t>Enter COM3, set the baud rate to 9600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&lt;n&gt; Enter COM3, set the baud rate to 9600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z w:val="24"/>
        </w:rPr>
        <w:t>Click Open and log in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&lt;-&gt; Click Open and log in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sz w:val="24"/>
        </w:rPr>
        <w:t>Enter the correct username as admin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&lt;3&gt; Enter the correct username as admin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15. </w:t>
      </w:r>
      <w:r>
        <w:rPr>
          <w:rFonts w:ascii="Calibri" w:hAnsi="Calibri" w:eastAsia="Calibri"/>
          <w:b w:val="0"/>
          <w:i w:val="0"/>
          <w:sz w:val="24"/>
        </w:rPr>
        <w:t>Enter the correct password as admin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&lt;15&gt; Enter the correct password as admin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B. </w:t>
      </w:r>
      <w:r>
        <w:rPr>
          <w:rFonts w:ascii="Calibri" w:hAnsi="Calibri" w:eastAsia="Calibri"/>
          <w:b w:val="0"/>
          <w:i w:val="0"/>
          <w:sz w:val="24"/>
        </w:rPr>
        <w:t>Verify authentication is required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&lt;B&gt; Verify authentication is required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A. </w:t>
      </w:r>
      <w:r>
        <w:rPr>
          <w:rFonts w:ascii="Calibri" w:hAnsi="Calibri" w:eastAsia="Calibri"/>
          <w:b w:val="0"/>
          <w:i w:val="0"/>
          <w:sz w:val="24"/>
        </w:rPr>
        <w:t>Test local console access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&lt;a&gt; Test local console access</w:t>
      </w:r>
    </w:p>
    <w:p>
      <w:pPr>
        <w:spacing w:line="192" w:lineRule="auto"/>
      </w:pPr>
      <w:r>
        <w:rPr>
          <w:rFonts w:ascii="Calibri" w:hAnsi="Calibri" w:eastAsia="Calibri"/>
          <w:b w:val="0"/>
          <w:i w:val="0"/>
          <w:sz w:val="24"/>
        </w:rPr>
        <w:t xml:space="preserve">Normal text with </w:t>
      </w:r>
      <w:r>
        <w:rPr>
          <w:rFonts w:ascii="Calibri" w:hAnsi="Calibri" w:eastAsia="Calibri"/>
          <w:b/>
          <w:i w:val="0"/>
          <w:sz w:val="24"/>
        </w:rPr>
        <w:t>bold part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All bold text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sz w:val="24"/>
        </w:rPr>
        <w:t xml:space="preserve">Step one with </w:t>
      </w:r>
      <w:r>
        <w:rPr>
          <w:rFonts w:ascii="Calibri" w:hAnsi="Calibri" w:eastAsia="Calibri"/>
          <w:b/>
          <w:i w:val="0"/>
          <w:sz w:val="24"/>
        </w:rPr>
        <w:t>bold text</w:t>
      </w:r>
    </w:p>
    <w:p>
      <w:pPr>
        <w:spacing w:line="192" w:lineRule="auto"/>
      </w:pPr>
      <w:r>
        <w:rPr>
          <w:rFonts w:ascii="Calibri" w:hAnsi="Calibri" w:eastAsia="Calibri"/>
          <w:b/>
          <w:i w:val="0"/>
          <w:sz w:val="24"/>
        </w:rPr>
        <w:t>&lt;2&gt; Step two with bold prefix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